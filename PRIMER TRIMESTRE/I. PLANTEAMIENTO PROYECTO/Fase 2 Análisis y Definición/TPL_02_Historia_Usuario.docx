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28AF" w14:textId="45E1A456" w:rsidR="000534DB" w:rsidRDefault="00000000" w:rsidP="005A145E">
      <w:pPr>
        <w:pStyle w:val="Ttulo1"/>
        <w:jc w:val="center"/>
        <w:rPr>
          <w:lang w:val="es-CO"/>
        </w:rPr>
      </w:pPr>
      <w:r w:rsidRPr="005A145E">
        <w:rPr>
          <w:lang w:val="es-CO"/>
        </w:rPr>
        <w:t>HISTORIAS DE USUARIO – SISTEMA DE DOTACIONES Y BORDADOS</w:t>
      </w:r>
    </w:p>
    <w:p w14:paraId="595A5B8A" w14:textId="77777777" w:rsidR="005A145E" w:rsidRDefault="005A145E" w:rsidP="005A145E">
      <w:pPr>
        <w:rPr>
          <w:lang w:val="es-CO"/>
        </w:rPr>
      </w:pPr>
    </w:p>
    <w:p w14:paraId="3619D722" w14:textId="77777777" w:rsidR="005A145E" w:rsidRPr="005A145E" w:rsidRDefault="005A145E" w:rsidP="005A145E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34DB" w14:paraId="5FDB5896" w14:textId="77777777" w:rsidTr="005A145E">
        <w:tc>
          <w:tcPr>
            <w:tcW w:w="4320" w:type="dxa"/>
            <w:shd w:val="clear" w:color="auto" w:fill="95B3D7" w:themeFill="accent1" w:themeFillTint="99"/>
          </w:tcPr>
          <w:p w14:paraId="20369D24" w14:textId="77777777" w:rsidR="000534DB" w:rsidRDefault="00000000">
            <w:r>
              <w:t>Campo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6A372034" w14:textId="77777777" w:rsidR="000534DB" w:rsidRDefault="00000000">
            <w:r>
              <w:t>Descripción</w:t>
            </w:r>
          </w:p>
        </w:tc>
      </w:tr>
      <w:tr w:rsidR="000534DB" w14:paraId="5747B122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CE24955" w14:textId="77777777" w:rsidR="000534DB" w:rsidRDefault="00000000">
            <w: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10242FBA" w14:textId="77777777" w:rsidR="000534DB" w:rsidRDefault="00000000">
            <w:r>
              <w:t>US-001</w:t>
            </w:r>
          </w:p>
        </w:tc>
      </w:tr>
      <w:tr w:rsidR="000534DB" w14:paraId="584F37EB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46358E3" w14:textId="77777777" w:rsidR="000534DB" w:rsidRDefault="00000000">
            <w:r>
              <w:t>Título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256001E" w14:textId="77777777" w:rsidR="000534DB" w:rsidRDefault="00000000">
            <w:r>
              <w:t>Generación de cotizaciones estandarizadas</w:t>
            </w:r>
          </w:p>
        </w:tc>
      </w:tr>
      <w:tr w:rsidR="000534DB" w14:paraId="6843668D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22114F9" w14:textId="77777777" w:rsidR="000534DB" w:rsidRDefault="00000000">
            <w:r>
              <w:t>Épica / Feature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7A2E9628" w14:textId="77777777" w:rsidR="000534DB" w:rsidRDefault="00000000">
            <w:r>
              <w:t>Gestión de Ventas</w:t>
            </w:r>
          </w:p>
        </w:tc>
      </w:tr>
      <w:tr w:rsidR="000534DB" w14:paraId="55EF394B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CC23052" w14:textId="77777777" w:rsidR="000534DB" w:rsidRDefault="00000000">
            <w:r>
              <w:t>Sprint / Iteración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0C4B8B8" w14:textId="77777777" w:rsidR="000534DB" w:rsidRDefault="00000000">
            <w:r>
              <w:t>Sprint 1</w:t>
            </w:r>
          </w:p>
        </w:tc>
      </w:tr>
      <w:tr w:rsidR="000534DB" w14:paraId="4C6FAC32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5575D2E7" w14:textId="77777777" w:rsidR="000534DB" w:rsidRDefault="00000000">
            <w:r>
              <w:t>Prioridad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428CDE6" w14:textId="77777777" w:rsidR="000534DB" w:rsidRDefault="00000000">
            <w:r>
              <w:t>MUST</w:t>
            </w:r>
          </w:p>
        </w:tc>
      </w:tr>
      <w:tr w:rsidR="000534DB" w14:paraId="0697D603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32DEA7B" w14:textId="77777777" w:rsidR="000534DB" w:rsidRDefault="00000000">
            <w:r>
              <w:t>Estimación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389553D" w14:textId="77777777" w:rsidR="000534DB" w:rsidRDefault="00000000">
            <w:r>
              <w:t>5 Story Points</w:t>
            </w:r>
          </w:p>
        </w:tc>
      </w:tr>
      <w:tr w:rsidR="000534DB" w14:paraId="5E96FE44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09F9E432" w14:textId="77777777" w:rsidR="000534DB" w:rsidRDefault="00000000">
            <w:r>
              <w:t>Estado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2B400FE" w14:textId="77777777" w:rsidR="000534DB" w:rsidRDefault="00000000">
            <w:r>
              <w:t>Backlog</w:t>
            </w:r>
          </w:p>
        </w:tc>
      </w:tr>
      <w:tr w:rsidR="000534DB" w:rsidRPr="005A145E" w14:paraId="5F1DBCB6" w14:textId="77777777">
        <w:tc>
          <w:tcPr>
            <w:tcW w:w="4320" w:type="dxa"/>
          </w:tcPr>
          <w:p w14:paraId="61A5696B" w14:textId="77777777" w:rsidR="000534DB" w:rsidRDefault="00000000">
            <w:r>
              <w:t>Historia de Usuario</w:t>
            </w:r>
          </w:p>
        </w:tc>
        <w:tc>
          <w:tcPr>
            <w:tcW w:w="4320" w:type="dxa"/>
          </w:tcPr>
          <w:p w14:paraId="21CA0B3C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COMO cliente</w:t>
            </w:r>
            <w:r w:rsidRPr="005A145E">
              <w:rPr>
                <w:lang w:val="es-CO"/>
              </w:rPr>
              <w:br/>
              <w:t>QUIERO recibir cotizaciones claras, completas y estandarizadas</w:t>
            </w:r>
            <w:r w:rsidRPr="005A145E">
              <w:rPr>
                <w:lang w:val="es-CO"/>
              </w:rPr>
              <w:br/>
              <w:t>PARA conocer precios, características y tiempos antes de aprobar.</w:t>
            </w:r>
          </w:p>
        </w:tc>
      </w:tr>
      <w:tr w:rsidR="000534DB" w:rsidRPr="005A145E" w14:paraId="18A65EA1" w14:textId="77777777">
        <w:tc>
          <w:tcPr>
            <w:tcW w:w="4320" w:type="dxa"/>
          </w:tcPr>
          <w:p w14:paraId="12DD69A3" w14:textId="77777777" w:rsidR="000534DB" w:rsidRDefault="00000000">
            <w:r>
              <w:t xml:space="preserve">Criterios de </w:t>
            </w:r>
            <w:proofErr w:type="spellStart"/>
            <w:r>
              <w:t>Aceptación</w:t>
            </w:r>
            <w:proofErr w:type="spellEnd"/>
            <w:r>
              <w:t xml:space="preserve"> (Gherkin)</w:t>
            </w:r>
          </w:p>
        </w:tc>
        <w:tc>
          <w:tcPr>
            <w:tcW w:w="4320" w:type="dxa"/>
          </w:tcPr>
          <w:p w14:paraId="532A4BAF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Escenario 1: Cotización exitosa</w:t>
            </w:r>
            <w:r w:rsidRPr="005A145E">
              <w:rPr>
                <w:lang w:val="es-CO"/>
              </w:rPr>
              <w:br/>
              <w:t>DADO que el cliente está registrado</w:t>
            </w:r>
            <w:r w:rsidRPr="005A145E">
              <w:rPr>
                <w:lang w:val="es-CO"/>
              </w:rPr>
              <w:br/>
              <w:t>CUANDO se genera la cotización</w:t>
            </w:r>
            <w:r w:rsidRPr="005A145E">
              <w:rPr>
                <w:lang w:val="es-CO"/>
              </w:rPr>
              <w:br/>
              <w:t>ENTONCES el sistema muestra precios, cantidades, técnica y tiempos correctos.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br/>
              <w:t>Escenario 2: Datos incompletos</w:t>
            </w:r>
            <w:r w:rsidRPr="005A145E">
              <w:rPr>
                <w:lang w:val="es-CO"/>
              </w:rPr>
              <w:br/>
              <w:t>DADO que faltan datos obligatorios</w:t>
            </w:r>
            <w:r w:rsidRPr="005A145E">
              <w:rPr>
                <w:lang w:val="es-CO"/>
              </w:rPr>
              <w:br/>
              <w:t>CUANDO se intenta generar la cotización</w:t>
            </w:r>
            <w:r w:rsidRPr="005A145E">
              <w:rPr>
                <w:lang w:val="es-CO"/>
              </w:rPr>
              <w:br/>
              <w:t>ENTONCES el sistema muestra un mensaje de error.</w:t>
            </w:r>
          </w:p>
        </w:tc>
      </w:tr>
    </w:tbl>
    <w:p w14:paraId="4189091A" w14:textId="77777777" w:rsidR="000534DB" w:rsidRPr="005A145E" w:rsidRDefault="00000000">
      <w:pPr>
        <w:rPr>
          <w:lang w:val="es-CO"/>
        </w:rPr>
      </w:pPr>
      <w:r w:rsidRPr="005A145E">
        <w:rPr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34DB" w14:paraId="55EF5E62" w14:textId="77777777" w:rsidTr="005A145E">
        <w:tc>
          <w:tcPr>
            <w:tcW w:w="4320" w:type="dxa"/>
            <w:shd w:val="clear" w:color="auto" w:fill="95B3D7" w:themeFill="accent1" w:themeFillTint="99"/>
          </w:tcPr>
          <w:p w14:paraId="412EF047" w14:textId="77777777" w:rsidR="000534DB" w:rsidRDefault="00000000">
            <w:r>
              <w:t>Campo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40C4B8B9" w14:textId="77777777" w:rsidR="000534DB" w:rsidRDefault="00000000">
            <w:r>
              <w:t>Descripción</w:t>
            </w:r>
          </w:p>
        </w:tc>
      </w:tr>
      <w:tr w:rsidR="000534DB" w14:paraId="2CFEC092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5B04B2E3" w14:textId="77777777" w:rsidR="000534DB" w:rsidRDefault="00000000">
            <w: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E4F8DC6" w14:textId="77777777" w:rsidR="000534DB" w:rsidRDefault="00000000">
            <w:r>
              <w:t>US-002</w:t>
            </w:r>
          </w:p>
        </w:tc>
      </w:tr>
      <w:tr w:rsidR="000534DB" w:rsidRPr="005A145E" w14:paraId="03B76251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442E5A22" w14:textId="77777777" w:rsidR="000534DB" w:rsidRDefault="00000000">
            <w:r>
              <w:t>Título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144B3ED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Consulta del estado del pedido</w:t>
            </w:r>
          </w:p>
        </w:tc>
      </w:tr>
      <w:tr w:rsidR="000534DB" w14:paraId="2DFEBD31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2D438163" w14:textId="77777777" w:rsidR="000534DB" w:rsidRDefault="00000000">
            <w:proofErr w:type="spellStart"/>
            <w:r>
              <w:t>Épica</w:t>
            </w:r>
            <w:proofErr w:type="spellEnd"/>
            <w:r>
              <w:t xml:space="preserve"> / Feature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11C78324" w14:textId="77777777" w:rsidR="000534DB" w:rsidRDefault="00000000">
            <w:r>
              <w:t>Seguimiento de Pedidos</w:t>
            </w:r>
          </w:p>
        </w:tc>
      </w:tr>
      <w:tr w:rsidR="000534DB" w14:paraId="67989E46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20ACD4B9" w14:textId="77777777" w:rsidR="000534DB" w:rsidRDefault="00000000">
            <w:r>
              <w:t>Sprint / Iteración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1698178" w14:textId="77777777" w:rsidR="000534DB" w:rsidRDefault="00000000">
            <w:r>
              <w:t>Sprint 1</w:t>
            </w:r>
          </w:p>
        </w:tc>
      </w:tr>
      <w:tr w:rsidR="000534DB" w14:paraId="75DC2939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64FCE0C8" w14:textId="77777777" w:rsidR="000534DB" w:rsidRDefault="00000000">
            <w:r>
              <w:t>Prioridad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4485470" w14:textId="77777777" w:rsidR="000534DB" w:rsidRDefault="00000000">
            <w:r>
              <w:t>MUST</w:t>
            </w:r>
          </w:p>
        </w:tc>
      </w:tr>
      <w:tr w:rsidR="000534DB" w14:paraId="2D997B47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1A265610" w14:textId="77777777" w:rsidR="000534DB" w:rsidRDefault="00000000">
            <w:r>
              <w:t>Estimación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BC05C15" w14:textId="77777777" w:rsidR="000534DB" w:rsidRDefault="00000000">
            <w:r>
              <w:t>3 Story Points</w:t>
            </w:r>
          </w:p>
        </w:tc>
      </w:tr>
      <w:tr w:rsidR="000534DB" w14:paraId="01F02FBB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41B30FA" w14:textId="77777777" w:rsidR="000534DB" w:rsidRDefault="00000000">
            <w:r>
              <w:t>Estado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232CD06" w14:textId="77777777" w:rsidR="000534DB" w:rsidRDefault="00000000">
            <w:r>
              <w:t>Backlog</w:t>
            </w:r>
          </w:p>
        </w:tc>
      </w:tr>
      <w:tr w:rsidR="000534DB" w:rsidRPr="005A145E" w14:paraId="2E927E8F" w14:textId="77777777">
        <w:tc>
          <w:tcPr>
            <w:tcW w:w="4320" w:type="dxa"/>
          </w:tcPr>
          <w:p w14:paraId="7663D686" w14:textId="77777777" w:rsidR="000534DB" w:rsidRDefault="00000000">
            <w:r>
              <w:t>Historia de Usuario</w:t>
            </w:r>
          </w:p>
        </w:tc>
        <w:tc>
          <w:tcPr>
            <w:tcW w:w="4320" w:type="dxa"/>
          </w:tcPr>
          <w:p w14:paraId="6F29B85B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COMO cliente</w:t>
            </w:r>
            <w:r w:rsidRPr="005A145E">
              <w:rPr>
                <w:lang w:val="es-CO"/>
              </w:rPr>
              <w:br/>
              <w:t>QUIERO conocer el estado actual de mi pedido</w:t>
            </w:r>
            <w:r w:rsidRPr="005A145E">
              <w:rPr>
                <w:lang w:val="es-CO"/>
              </w:rPr>
              <w:br/>
              <w:t>PARA saber en qué etapa se encuentra y cuándo será entregado.</w:t>
            </w:r>
          </w:p>
        </w:tc>
      </w:tr>
      <w:tr w:rsidR="000534DB" w:rsidRPr="005A145E" w14:paraId="6AF32EB8" w14:textId="77777777">
        <w:tc>
          <w:tcPr>
            <w:tcW w:w="4320" w:type="dxa"/>
          </w:tcPr>
          <w:p w14:paraId="450E0565" w14:textId="77777777" w:rsidR="000534DB" w:rsidRDefault="00000000">
            <w:r>
              <w:t xml:space="preserve">Criterios de </w:t>
            </w:r>
            <w:proofErr w:type="spellStart"/>
            <w:r>
              <w:t>Aceptación</w:t>
            </w:r>
            <w:proofErr w:type="spellEnd"/>
            <w:r>
              <w:t xml:space="preserve"> (Gherkin)</w:t>
            </w:r>
          </w:p>
        </w:tc>
        <w:tc>
          <w:tcPr>
            <w:tcW w:w="4320" w:type="dxa"/>
          </w:tcPr>
          <w:p w14:paraId="45F1DE8A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Escenario 1: Consulta exitosa</w:t>
            </w:r>
            <w:r w:rsidRPr="005A145E">
              <w:rPr>
                <w:lang w:val="es-CO"/>
              </w:rPr>
              <w:br/>
              <w:t>DADO que el pedido existe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lastRenderedPageBreak/>
              <w:t>CUANDO el cliente consulta el pedido</w:t>
            </w:r>
            <w:r w:rsidRPr="005A145E">
              <w:rPr>
                <w:lang w:val="es-CO"/>
              </w:rPr>
              <w:br/>
              <w:t>ENTONCES el sistema muestra el estado actual.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br/>
              <w:t>Escenario 2: Pedido no encontrado</w:t>
            </w:r>
            <w:r w:rsidRPr="005A145E">
              <w:rPr>
                <w:lang w:val="es-CO"/>
              </w:rPr>
              <w:br/>
              <w:t>DADO que el pedido no existe</w:t>
            </w:r>
            <w:r w:rsidRPr="005A145E">
              <w:rPr>
                <w:lang w:val="es-CO"/>
              </w:rPr>
              <w:br/>
              <w:t>CUANDO se intenta consultar</w:t>
            </w:r>
            <w:r w:rsidRPr="005A145E">
              <w:rPr>
                <w:lang w:val="es-CO"/>
              </w:rPr>
              <w:br/>
              <w:t>ENTONCES el sistema informa que el pedido no fue encontrado.</w:t>
            </w:r>
          </w:p>
        </w:tc>
      </w:tr>
    </w:tbl>
    <w:p w14:paraId="0E5439D7" w14:textId="77777777" w:rsidR="000534DB" w:rsidRPr="005A145E" w:rsidRDefault="00000000">
      <w:pPr>
        <w:rPr>
          <w:lang w:val="es-CO"/>
        </w:rPr>
      </w:pPr>
      <w:r w:rsidRPr="005A145E">
        <w:rPr>
          <w:lang w:val="es-CO"/>
        </w:rPr>
        <w:lastRenderedPageBreak/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34DB" w14:paraId="1E446FAD" w14:textId="77777777" w:rsidTr="005A145E">
        <w:tc>
          <w:tcPr>
            <w:tcW w:w="4320" w:type="dxa"/>
            <w:shd w:val="clear" w:color="auto" w:fill="95B3D7" w:themeFill="accent1" w:themeFillTint="99"/>
          </w:tcPr>
          <w:p w14:paraId="503B9D49" w14:textId="77777777" w:rsidR="000534DB" w:rsidRDefault="00000000">
            <w:r>
              <w:t>Campo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1A0DCB7E" w14:textId="77777777" w:rsidR="000534DB" w:rsidRDefault="00000000">
            <w:r>
              <w:t>Descripción</w:t>
            </w:r>
          </w:p>
        </w:tc>
      </w:tr>
      <w:tr w:rsidR="000534DB" w14:paraId="772F8B0F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427CFD97" w14:textId="77777777" w:rsidR="000534DB" w:rsidRDefault="00000000">
            <w: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019571B" w14:textId="77777777" w:rsidR="000534DB" w:rsidRDefault="00000000">
            <w:r>
              <w:t>US-003</w:t>
            </w:r>
          </w:p>
        </w:tc>
      </w:tr>
      <w:tr w:rsidR="000534DB" w14:paraId="61E0DAF9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5F6BFFF" w14:textId="77777777" w:rsidR="000534DB" w:rsidRDefault="00000000">
            <w:r>
              <w:t>Título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16309C17" w14:textId="77777777" w:rsidR="000534DB" w:rsidRDefault="00000000">
            <w:r>
              <w:t>Generación automática de facturas</w:t>
            </w:r>
          </w:p>
        </w:tc>
      </w:tr>
      <w:tr w:rsidR="000534DB" w14:paraId="646CF57F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0A3D5A47" w14:textId="77777777" w:rsidR="000534DB" w:rsidRDefault="00000000">
            <w:r>
              <w:t>Épica / Feature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6EBD04C5" w14:textId="77777777" w:rsidR="000534DB" w:rsidRDefault="00000000">
            <w:r>
              <w:t>Facturación</w:t>
            </w:r>
          </w:p>
        </w:tc>
      </w:tr>
      <w:tr w:rsidR="000534DB" w14:paraId="295DFCAC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4312F3C3" w14:textId="77777777" w:rsidR="000534DB" w:rsidRDefault="00000000">
            <w:r>
              <w:t>Sprint / Iteración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91E4586" w14:textId="77777777" w:rsidR="000534DB" w:rsidRDefault="00000000">
            <w:r>
              <w:t>Sprint 2</w:t>
            </w:r>
          </w:p>
        </w:tc>
      </w:tr>
      <w:tr w:rsidR="000534DB" w14:paraId="6DEE397D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15B327E8" w14:textId="77777777" w:rsidR="000534DB" w:rsidRDefault="00000000">
            <w:r>
              <w:t>Prioridad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150EA575" w14:textId="77777777" w:rsidR="000534DB" w:rsidRDefault="00000000">
            <w:r>
              <w:t>MUST</w:t>
            </w:r>
          </w:p>
        </w:tc>
      </w:tr>
      <w:tr w:rsidR="000534DB" w14:paraId="0CA4663D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67207542" w14:textId="77777777" w:rsidR="000534DB" w:rsidRDefault="00000000">
            <w:r>
              <w:t>Estimación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633F40C3" w14:textId="77777777" w:rsidR="000534DB" w:rsidRDefault="00000000">
            <w:r>
              <w:t>5 Story Points</w:t>
            </w:r>
          </w:p>
        </w:tc>
      </w:tr>
      <w:tr w:rsidR="000534DB" w14:paraId="20328DEC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19F2ED22" w14:textId="77777777" w:rsidR="000534DB" w:rsidRDefault="00000000">
            <w:r>
              <w:t>Estado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177FE2F5" w14:textId="77777777" w:rsidR="000534DB" w:rsidRDefault="00000000">
            <w:r>
              <w:t>Backlog</w:t>
            </w:r>
          </w:p>
        </w:tc>
      </w:tr>
      <w:tr w:rsidR="000534DB" w:rsidRPr="005A145E" w14:paraId="039A638E" w14:textId="77777777">
        <w:tc>
          <w:tcPr>
            <w:tcW w:w="4320" w:type="dxa"/>
          </w:tcPr>
          <w:p w14:paraId="4E7B640F" w14:textId="77777777" w:rsidR="000534DB" w:rsidRDefault="00000000">
            <w:r>
              <w:t>Historia de Usuario</w:t>
            </w:r>
          </w:p>
        </w:tc>
        <w:tc>
          <w:tcPr>
            <w:tcW w:w="4320" w:type="dxa"/>
          </w:tcPr>
          <w:p w14:paraId="6EBA7EAB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COMO cliente</w:t>
            </w:r>
            <w:r w:rsidRPr="005A145E">
              <w:rPr>
                <w:lang w:val="es-CO"/>
              </w:rPr>
              <w:br/>
              <w:t>QUIERO recibir facturas generadas automáticamente y sin errores</w:t>
            </w:r>
            <w:r w:rsidRPr="005A145E">
              <w:rPr>
                <w:lang w:val="es-CO"/>
              </w:rPr>
              <w:br/>
              <w:t>PARA evitar inconvenientes en pagos y contabilidad.</w:t>
            </w:r>
          </w:p>
        </w:tc>
      </w:tr>
      <w:tr w:rsidR="000534DB" w:rsidRPr="005A145E" w14:paraId="25104F81" w14:textId="77777777">
        <w:tc>
          <w:tcPr>
            <w:tcW w:w="4320" w:type="dxa"/>
          </w:tcPr>
          <w:p w14:paraId="54E9F4C2" w14:textId="77777777" w:rsidR="000534DB" w:rsidRDefault="00000000">
            <w:r>
              <w:t xml:space="preserve">Criterios de </w:t>
            </w:r>
            <w:proofErr w:type="spellStart"/>
            <w:r>
              <w:t>Aceptación</w:t>
            </w:r>
            <w:proofErr w:type="spellEnd"/>
            <w:r>
              <w:t xml:space="preserve"> (Gherkin)</w:t>
            </w:r>
          </w:p>
        </w:tc>
        <w:tc>
          <w:tcPr>
            <w:tcW w:w="4320" w:type="dxa"/>
          </w:tcPr>
          <w:p w14:paraId="2E5F9CD4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Escenario 1: Factura correcta</w:t>
            </w:r>
            <w:r w:rsidRPr="005A145E">
              <w:rPr>
                <w:lang w:val="es-CO"/>
              </w:rPr>
              <w:br/>
              <w:t>DADO que el pedido está aprobado</w:t>
            </w:r>
            <w:r w:rsidRPr="005A145E">
              <w:rPr>
                <w:lang w:val="es-CO"/>
              </w:rPr>
              <w:br/>
              <w:t>CUANDO se genera la factura</w:t>
            </w:r>
            <w:r w:rsidRPr="005A145E">
              <w:rPr>
                <w:lang w:val="es-CO"/>
              </w:rPr>
              <w:br/>
              <w:t>ENTONCES los valores coinciden con la cotización aprobada.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br/>
              <w:t>Escenario 2: Modificación no permitida</w:t>
            </w:r>
            <w:r w:rsidRPr="005A145E">
              <w:rPr>
                <w:lang w:val="es-CO"/>
              </w:rPr>
              <w:br/>
              <w:t>DADO que la factura está generada</w:t>
            </w:r>
            <w:r w:rsidRPr="005A145E">
              <w:rPr>
                <w:lang w:val="es-CO"/>
              </w:rPr>
              <w:br/>
              <w:t>CUANDO se intenta modificar</w:t>
            </w:r>
            <w:r w:rsidRPr="005A145E">
              <w:rPr>
                <w:lang w:val="es-CO"/>
              </w:rPr>
              <w:br/>
              <w:t>ENTONCES el sistema bloquea la edición.</w:t>
            </w:r>
          </w:p>
        </w:tc>
      </w:tr>
    </w:tbl>
    <w:p w14:paraId="7DC6BD35" w14:textId="77777777" w:rsidR="000534DB" w:rsidRPr="005A145E" w:rsidRDefault="00000000">
      <w:pPr>
        <w:rPr>
          <w:lang w:val="es-CO"/>
        </w:rPr>
      </w:pPr>
      <w:r w:rsidRPr="005A145E">
        <w:rPr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34DB" w14:paraId="5C96913D" w14:textId="77777777" w:rsidTr="005A145E">
        <w:tc>
          <w:tcPr>
            <w:tcW w:w="4320" w:type="dxa"/>
            <w:shd w:val="clear" w:color="auto" w:fill="95B3D7" w:themeFill="accent1" w:themeFillTint="99"/>
          </w:tcPr>
          <w:p w14:paraId="4C55A70B" w14:textId="77777777" w:rsidR="000534DB" w:rsidRDefault="00000000">
            <w:r>
              <w:t>Campo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0CF63687" w14:textId="77777777" w:rsidR="000534DB" w:rsidRDefault="00000000">
            <w:r>
              <w:t>Descripción</w:t>
            </w:r>
          </w:p>
        </w:tc>
      </w:tr>
      <w:tr w:rsidR="000534DB" w14:paraId="204C9EF9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174EB3D8" w14:textId="77777777" w:rsidR="000534DB" w:rsidRDefault="00000000">
            <w: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1562169" w14:textId="77777777" w:rsidR="000534DB" w:rsidRDefault="00000000">
            <w:r>
              <w:t>US-004</w:t>
            </w:r>
          </w:p>
        </w:tc>
      </w:tr>
      <w:tr w:rsidR="000534DB" w:rsidRPr="005A145E" w14:paraId="4FE71AF7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367B8A87" w14:textId="77777777" w:rsidR="000534DB" w:rsidRDefault="00000000">
            <w:r>
              <w:t>Título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3C7E2F3D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Registro completo de datos del cliente</w:t>
            </w:r>
          </w:p>
        </w:tc>
      </w:tr>
      <w:tr w:rsidR="000534DB" w14:paraId="249E3BB8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70024D78" w14:textId="77777777" w:rsidR="000534DB" w:rsidRDefault="00000000">
            <w:proofErr w:type="spellStart"/>
            <w:r>
              <w:t>Épica</w:t>
            </w:r>
            <w:proofErr w:type="spellEnd"/>
            <w:r>
              <w:t xml:space="preserve"> / Feature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362E956" w14:textId="77777777" w:rsidR="000534DB" w:rsidRDefault="00000000">
            <w:r>
              <w:t>Gestión de Clientes</w:t>
            </w:r>
          </w:p>
        </w:tc>
      </w:tr>
      <w:tr w:rsidR="000534DB" w14:paraId="04942633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6565D383" w14:textId="77777777" w:rsidR="000534DB" w:rsidRDefault="00000000">
            <w:r>
              <w:t>Sprint / Iteración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E704859" w14:textId="77777777" w:rsidR="000534DB" w:rsidRDefault="00000000">
            <w:r>
              <w:t>Sprint 1</w:t>
            </w:r>
          </w:p>
        </w:tc>
      </w:tr>
      <w:tr w:rsidR="000534DB" w14:paraId="76645D36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428A17EB" w14:textId="77777777" w:rsidR="000534DB" w:rsidRDefault="00000000">
            <w:r>
              <w:t>Prioridad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6C45E59" w14:textId="77777777" w:rsidR="000534DB" w:rsidRDefault="00000000">
            <w:r>
              <w:t>MUST</w:t>
            </w:r>
          </w:p>
        </w:tc>
      </w:tr>
      <w:tr w:rsidR="000534DB" w14:paraId="55BEBD85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0358DB81" w14:textId="77777777" w:rsidR="000534DB" w:rsidRDefault="00000000">
            <w:r>
              <w:t>Estimación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2E99326" w14:textId="77777777" w:rsidR="000534DB" w:rsidRDefault="00000000">
            <w:r>
              <w:t>3 Story Points</w:t>
            </w:r>
          </w:p>
        </w:tc>
      </w:tr>
      <w:tr w:rsidR="000534DB" w14:paraId="4B90395C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11797150" w14:textId="77777777" w:rsidR="000534DB" w:rsidRDefault="00000000">
            <w:r>
              <w:t>Estado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7AFCB3F2" w14:textId="77777777" w:rsidR="000534DB" w:rsidRDefault="00000000">
            <w:r>
              <w:t>Backlog</w:t>
            </w:r>
          </w:p>
        </w:tc>
      </w:tr>
      <w:tr w:rsidR="000534DB" w:rsidRPr="005A145E" w14:paraId="2B4EB710" w14:textId="77777777" w:rsidTr="005A145E">
        <w:tc>
          <w:tcPr>
            <w:tcW w:w="4320" w:type="dxa"/>
            <w:shd w:val="clear" w:color="auto" w:fill="FFFFFF" w:themeFill="background1"/>
          </w:tcPr>
          <w:p w14:paraId="76F54E5E" w14:textId="77777777" w:rsidR="000534DB" w:rsidRDefault="00000000">
            <w:r>
              <w:t>Historia de Usuario</w:t>
            </w:r>
          </w:p>
        </w:tc>
        <w:tc>
          <w:tcPr>
            <w:tcW w:w="4320" w:type="dxa"/>
            <w:shd w:val="clear" w:color="auto" w:fill="FFFFFF" w:themeFill="background1"/>
          </w:tcPr>
          <w:p w14:paraId="3BCC6515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COMO cliente</w:t>
            </w:r>
            <w:r w:rsidRPr="005A145E">
              <w:rPr>
                <w:lang w:val="es-CO"/>
              </w:rPr>
              <w:br/>
              <w:t>QUIERO que mis datos personales estén correctamente registrados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lastRenderedPageBreak/>
              <w:t>PARA garantizar una correcta comunicación, entrega y facturación.</w:t>
            </w:r>
          </w:p>
        </w:tc>
      </w:tr>
      <w:tr w:rsidR="000534DB" w:rsidRPr="005A145E" w14:paraId="5DB7FFC9" w14:textId="77777777">
        <w:tc>
          <w:tcPr>
            <w:tcW w:w="4320" w:type="dxa"/>
          </w:tcPr>
          <w:p w14:paraId="05D1B1E4" w14:textId="77777777" w:rsidR="000534DB" w:rsidRDefault="00000000">
            <w:r>
              <w:lastRenderedPageBreak/>
              <w:t xml:space="preserve">Criterios de </w:t>
            </w:r>
            <w:proofErr w:type="spellStart"/>
            <w:r>
              <w:t>Aceptación</w:t>
            </w:r>
            <w:proofErr w:type="spellEnd"/>
            <w:r>
              <w:t xml:space="preserve"> (Gherkin)</w:t>
            </w:r>
          </w:p>
        </w:tc>
        <w:tc>
          <w:tcPr>
            <w:tcW w:w="4320" w:type="dxa"/>
          </w:tcPr>
          <w:p w14:paraId="58A21978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Escenario 1: Registro exitoso</w:t>
            </w:r>
            <w:r w:rsidRPr="005A145E">
              <w:rPr>
                <w:lang w:val="es-CO"/>
              </w:rPr>
              <w:br/>
              <w:t>DADO que el cliente ingresa todos los datos obligatorios</w:t>
            </w:r>
            <w:r w:rsidRPr="005A145E">
              <w:rPr>
                <w:lang w:val="es-CO"/>
              </w:rPr>
              <w:br/>
              <w:t>CUANDO guarda la información</w:t>
            </w:r>
            <w:r w:rsidRPr="005A145E">
              <w:rPr>
                <w:lang w:val="es-CO"/>
              </w:rPr>
              <w:br/>
              <w:t>ENTONCES el sistema almacena los datos correctamente.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br/>
              <w:t>Escenario 2: Datos incompletos</w:t>
            </w:r>
            <w:r w:rsidRPr="005A145E">
              <w:rPr>
                <w:lang w:val="es-CO"/>
              </w:rPr>
              <w:br/>
              <w:t>DADO que faltan campos obligatorios</w:t>
            </w:r>
            <w:r w:rsidRPr="005A145E">
              <w:rPr>
                <w:lang w:val="es-CO"/>
              </w:rPr>
              <w:br/>
              <w:t>CUANDO se intenta guardar</w:t>
            </w:r>
            <w:r w:rsidRPr="005A145E">
              <w:rPr>
                <w:lang w:val="es-CO"/>
              </w:rPr>
              <w:br/>
              <w:t>ENTONCES el sistema muestra un mensaje de validación.</w:t>
            </w:r>
          </w:p>
        </w:tc>
      </w:tr>
    </w:tbl>
    <w:p w14:paraId="76DCB123" w14:textId="77777777" w:rsidR="000534DB" w:rsidRPr="005A145E" w:rsidRDefault="00000000">
      <w:pPr>
        <w:rPr>
          <w:lang w:val="es-CO"/>
        </w:rPr>
      </w:pPr>
      <w:r w:rsidRPr="005A145E">
        <w:rPr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34DB" w14:paraId="7142E039" w14:textId="77777777" w:rsidTr="005A145E">
        <w:tc>
          <w:tcPr>
            <w:tcW w:w="4320" w:type="dxa"/>
            <w:shd w:val="clear" w:color="auto" w:fill="95B3D7" w:themeFill="accent1" w:themeFillTint="99"/>
          </w:tcPr>
          <w:p w14:paraId="0B8473DE" w14:textId="77777777" w:rsidR="000534DB" w:rsidRDefault="00000000">
            <w:r>
              <w:t>Campo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735DD1B4" w14:textId="77777777" w:rsidR="000534DB" w:rsidRDefault="00000000">
            <w:r>
              <w:t>Descripción</w:t>
            </w:r>
          </w:p>
        </w:tc>
      </w:tr>
      <w:tr w:rsidR="000534DB" w14:paraId="44238EFC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2DA0D209" w14:textId="77777777" w:rsidR="000534DB" w:rsidRDefault="00000000">
            <w: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DA66955" w14:textId="77777777" w:rsidR="000534DB" w:rsidRDefault="00000000">
            <w:r>
              <w:t>US-005</w:t>
            </w:r>
          </w:p>
        </w:tc>
      </w:tr>
      <w:tr w:rsidR="000534DB" w:rsidRPr="005A145E" w14:paraId="3D389D25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233140BA" w14:textId="77777777" w:rsidR="000534DB" w:rsidRDefault="00000000">
            <w:r>
              <w:t>Título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338CD79E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Aprobación del pedido antes de producción</w:t>
            </w:r>
          </w:p>
        </w:tc>
      </w:tr>
      <w:tr w:rsidR="000534DB" w14:paraId="7B09C100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3FF158A0" w14:textId="77777777" w:rsidR="000534DB" w:rsidRDefault="00000000">
            <w:proofErr w:type="spellStart"/>
            <w:r>
              <w:t>Épica</w:t>
            </w:r>
            <w:proofErr w:type="spellEnd"/>
            <w:r>
              <w:t xml:space="preserve"> / Feature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8E1D734" w14:textId="77777777" w:rsidR="000534DB" w:rsidRDefault="00000000">
            <w:r>
              <w:t>Control de Producción</w:t>
            </w:r>
          </w:p>
        </w:tc>
      </w:tr>
      <w:tr w:rsidR="000534DB" w14:paraId="5E5D4592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403E1868" w14:textId="77777777" w:rsidR="000534DB" w:rsidRDefault="00000000">
            <w:r>
              <w:t>Sprint / Iteración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93B2DEA" w14:textId="77777777" w:rsidR="000534DB" w:rsidRDefault="00000000">
            <w:r>
              <w:t>Sprint 2</w:t>
            </w:r>
          </w:p>
        </w:tc>
      </w:tr>
      <w:tr w:rsidR="000534DB" w14:paraId="6EB74B80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3B42CA88" w14:textId="77777777" w:rsidR="000534DB" w:rsidRDefault="00000000">
            <w:r>
              <w:t>Prioridad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C608ABE" w14:textId="77777777" w:rsidR="000534DB" w:rsidRDefault="00000000">
            <w:r>
              <w:t>MUST</w:t>
            </w:r>
          </w:p>
        </w:tc>
      </w:tr>
      <w:tr w:rsidR="000534DB" w14:paraId="64AEFBBB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08D85B59" w14:textId="77777777" w:rsidR="000534DB" w:rsidRDefault="00000000">
            <w:r>
              <w:t>Estimación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6F3523E5" w14:textId="77777777" w:rsidR="000534DB" w:rsidRDefault="00000000">
            <w:r>
              <w:t>5 Story Points</w:t>
            </w:r>
          </w:p>
        </w:tc>
      </w:tr>
      <w:tr w:rsidR="000534DB" w14:paraId="62922F16" w14:textId="77777777" w:rsidTr="005A145E">
        <w:tc>
          <w:tcPr>
            <w:tcW w:w="4320" w:type="dxa"/>
            <w:shd w:val="clear" w:color="auto" w:fill="DBE5F1" w:themeFill="accent1" w:themeFillTint="33"/>
          </w:tcPr>
          <w:p w14:paraId="27FC125F" w14:textId="77777777" w:rsidR="000534DB" w:rsidRDefault="00000000">
            <w:r>
              <w:t>Estado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C598D66" w14:textId="77777777" w:rsidR="000534DB" w:rsidRDefault="00000000">
            <w:r>
              <w:t>Backlog</w:t>
            </w:r>
          </w:p>
        </w:tc>
      </w:tr>
      <w:tr w:rsidR="000534DB" w:rsidRPr="005A145E" w14:paraId="604F95D1" w14:textId="77777777">
        <w:tc>
          <w:tcPr>
            <w:tcW w:w="4320" w:type="dxa"/>
          </w:tcPr>
          <w:p w14:paraId="1D253F34" w14:textId="77777777" w:rsidR="000534DB" w:rsidRDefault="00000000">
            <w:r>
              <w:t>Historia de Usuario</w:t>
            </w:r>
          </w:p>
        </w:tc>
        <w:tc>
          <w:tcPr>
            <w:tcW w:w="4320" w:type="dxa"/>
          </w:tcPr>
          <w:p w14:paraId="38F66A0F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COMO cliente</w:t>
            </w:r>
            <w:r w:rsidRPr="005A145E">
              <w:rPr>
                <w:lang w:val="es-CO"/>
              </w:rPr>
              <w:br/>
              <w:t>QUIERO aprobar la cotización y el diseño antes de iniciar producción</w:t>
            </w:r>
            <w:r w:rsidRPr="005A145E">
              <w:rPr>
                <w:lang w:val="es-CO"/>
              </w:rPr>
              <w:br/>
              <w:t>PARA asegurar que el producto final cumpla con lo acordado.</w:t>
            </w:r>
          </w:p>
        </w:tc>
      </w:tr>
      <w:tr w:rsidR="000534DB" w:rsidRPr="005A145E" w14:paraId="6E48353E" w14:textId="77777777">
        <w:tc>
          <w:tcPr>
            <w:tcW w:w="4320" w:type="dxa"/>
          </w:tcPr>
          <w:p w14:paraId="683360FE" w14:textId="77777777" w:rsidR="000534DB" w:rsidRDefault="00000000">
            <w:r>
              <w:t xml:space="preserve">Criterios de </w:t>
            </w:r>
            <w:proofErr w:type="spellStart"/>
            <w:r>
              <w:t>Aceptación</w:t>
            </w:r>
            <w:proofErr w:type="spellEnd"/>
            <w:r>
              <w:t xml:space="preserve"> (Gherkin)</w:t>
            </w:r>
          </w:p>
        </w:tc>
        <w:tc>
          <w:tcPr>
            <w:tcW w:w="4320" w:type="dxa"/>
          </w:tcPr>
          <w:p w14:paraId="161CE9F6" w14:textId="77777777" w:rsidR="000534DB" w:rsidRPr="005A145E" w:rsidRDefault="00000000">
            <w:pPr>
              <w:rPr>
                <w:lang w:val="es-CO"/>
              </w:rPr>
            </w:pPr>
            <w:r w:rsidRPr="005A145E">
              <w:rPr>
                <w:lang w:val="es-CO"/>
              </w:rPr>
              <w:t>Escenario 1: Aprobación correcta</w:t>
            </w:r>
            <w:r w:rsidRPr="005A145E">
              <w:rPr>
                <w:lang w:val="es-CO"/>
              </w:rPr>
              <w:br/>
              <w:t>DADO que la cotización y el diseño están listos</w:t>
            </w:r>
            <w:r w:rsidRPr="005A145E">
              <w:rPr>
                <w:lang w:val="es-CO"/>
              </w:rPr>
              <w:br/>
              <w:t>CUANDO el cliente aprueba el pedido</w:t>
            </w:r>
            <w:r w:rsidRPr="005A145E">
              <w:rPr>
                <w:lang w:val="es-CO"/>
              </w:rPr>
              <w:br/>
              <w:t>ENTONCES el sistema registra la aprobación y cambia el estado a Producción.</w:t>
            </w:r>
            <w:r w:rsidRPr="005A145E">
              <w:rPr>
                <w:lang w:val="es-CO"/>
              </w:rPr>
              <w:br/>
            </w:r>
            <w:r w:rsidRPr="005A145E">
              <w:rPr>
                <w:lang w:val="es-CO"/>
              </w:rPr>
              <w:br/>
              <w:t>Escenario 2: Pedido no aprobado</w:t>
            </w:r>
            <w:r w:rsidRPr="005A145E">
              <w:rPr>
                <w:lang w:val="es-CO"/>
              </w:rPr>
              <w:br/>
              <w:t>DADO que el cliente no aprueba</w:t>
            </w:r>
            <w:r w:rsidRPr="005A145E">
              <w:rPr>
                <w:lang w:val="es-CO"/>
              </w:rPr>
              <w:br/>
              <w:t>CUANDO el pedido está pendiente</w:t>
            </w:r>
            <w:r w:rsidRPr="005A145E">
              <w:rPr>
                <w:lang w:val="es-CO"/>
              </w:rPr>
              <w:br/>
              <w:t>ENTONCES el sistema no permite iniciar producción.</w:t>
            </w:r>
          </w:p>
        </w:tc>
      </w:tr>
    </w:tbl>
    <w:p w14:paraId="632F722C" w14:textId="77777777" w:rsidR="000534DB" w:rsidRPr="005A145E" w:rsidRDefault="00000000">
      <w:pPr>
        <w:rPr>
          <w:lang w:val="es-CO"/>
        </w:rPr>
      </w:pPr>
      <w:r w:rsidRPr="005A145E">
        <w:rPr>
          <w:lang w:val="es-CO"/>
        </w:rPr>
        <w:br/>
      </w:r>
    </w:p>
    <w:sectPr w:rsidR="000534DB" w:rsidRPr="005A1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99038">
    <w:abstractNumId w:val="8"/>
  </w:num>
  <w:num w:numId="2" w16cid:durableId="719355310">
    <w:abstractNumId w:val="6"/>
  </w:num>
  <w:num w:numId="3" w16cid:durableId="1064447201">
    <w:abstractNumId w:val="5"/>
  </w:num>
  <w:num w:numId="4" w16cid:durableId="1346518664">
    <w:abstractNumId w:val="4"/>
  </w:num>
  <w:num w:numId="5" w16cid:durableId="1564944310">
    <w:abstractNumId w:val="7"/>
  </w:num>
  <w:num w:numId="6" w16cid:durableId="1119907594">
    <w:abstractNumId w:val="3"/>
  </w:num>
  <w:num w:numId="7" w16cid:durableId="97530697">
    <w:abstractNumId w:val="2"/>
  </w:num>
  <w:num w:numId="8" w16cid:durableId="1894349141">
    <w:abstractNumId w:val="1"/>
  </w:num>
  <w:num w:numId="9" w16cid:durableId="30559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4DB"/>
    <w:rsid w:val="0006063C"/>
    <w:rsid w:val="0015074B"/>
    <w:rsid w:val="0029639D"/>
    <w:rsid w:val="00326F90"/>
    <w:rsid w:val="005A145E"/>
    <w:rsid w:val="009156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6F721"/>
  <w14:defaultImageDpi w14:val="300"/>
  <w15:docId w15:val="{4DFF21C4-F372-4F9C-9216-E345EA39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felipe lasprilla</cp:lastModifiedBy>
  <cp:revision>3</cp:revision>
  <dcterms:created xsi:type="dcterms:W3CDTF">2013-12-23T23:15:00Z</dcterms:created>
  <dcterms:modified xsi:type="dcterms:W3CDTF">2025-12-15T03:25:00Z</dcterms:modified>
  <cp:category/>
</cp:coreProperties>
</file>